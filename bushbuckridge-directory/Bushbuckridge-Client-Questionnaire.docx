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87B2" w14:textId="77777777" w:rsidR="00124F5F" w:rsidRDefault="00124F5F">
      <w:pPr>
        <w:spacing w:after="720"/>
      </w:pPr>
    </w:p>
    <w:p w14:paraId="3D9FA5F5" w14:textId="77777777" w:rsidR="00124F5F" w:rsidRDefault="00000000">
      <w:pPr>
        <w:jc w:val="center"/>
      </w:pPr>
      <w:r>
        <w:rPr>
          <w:noProof/>
        </w:rPr>
        <w:drawing>
          <wp:inline distT="0" distB="0" distL="0" distR="0" wp14:anchorId="7E4E553A" wp14:editId="1E289D5D">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743200" cy="2743200"/>
                    </a:xfrm>
                    <a:prstGeom prst="rect">
                      <a:avLst/>
                    </a:prstGeom>
                  </pic:spPr>
                </pic:pic>
              </a:graphicData>
            </a:graphic>
          </wp:inline>
        </w:drawing>
      </w:r>
    </w:p>
    <w:p w14:paraId="30AE903B" w14:textId="77777777" w:rsidR="00124F5F" w:rsidRDefault="00124F5F">
      <w:pPr>
        <w:spacing w:after="280"/>
      </w:pPr>
    </w:p>
    <w:p w14:paraId="33DFF450" w14:textId="77777777" w:rsidR="00124F5F" w:rsidRDefault="00000000">
      <w:pPr>
        <w:jc w:val="center"/>
      </w:pPr>
      <w:r>
        <w:rPr>
          <w:b/>
          <w:color w:val="1B4332"/>
          <w:sz w:val="60"/>
        </w:rPr>
        <w:t>Pre-Launch Questionnaire</w:t>
      </w:r>
    </w:p>
    <w:p w14:paraId="31AC627A" w14:textId="77777777" w:rsidR="00124F5F" w:rsidRDefault="00000000">
      <w:pPr>
        <w:jc w:val="center"/>
      </w:pPr>
      <w:r>
        <w:rPr>
          <w:sz w:val="28"/>
        </w:rPr>
        <w:t>Information we need from you before going live</w:t>
      </w:r>
    </w:p>
    <w:p w14:paraId="3D4AABC0" w14:textId="77777777" w:rsidR="00124F5F" w:rsidRDefault="00124F5F">
      <w:pPr>
        <w:pBdr>
          <w:bottom w:val="single" w:sz="28" w:space="2" w:color="FFD700"/>
        </w:pBdr>
        <w:jc w:val="center"/>
      </w:pPr>
    </w:p>
    <w:p w14:paraId="74ABBEE3" w14:textId="77777777" w:rsidR="00124F5F" w:rsidRDefault="00124F5F">
      <w:pPr>
        <w:spacing w:after="160"/>
      </w:pPr>
    </w:p>
    <w:p w14:paraId="7BC6F802" w14:textId="77777777" w:rsidR="00124F5F" w:rsidRDefault="00000000">
      <w:pPr>
        <w:jc w:val="center"/>
      </w:pPr>
      <w:r>
        <w:rPr>
          <w:color w:val="6B7280"/>
          <w:sz w:val="23"/>
        </w:rPr>
        <w:t>Please complete the questions below. Your answers let us finalise the website, set up your accounts and payment details, and prepare everything for launch.</w:t>
      </w:r>
    </w:p>
    <w:p w14:paraId="1B255426" w14:textId="77777777" w:rsidR="00124F5F" w:rsidRDefault="00000000">
      <w:r>
        <w:br w:type="page"/>
      </w:r>
    </w:p>
    <w:p w14:paraId="0219ED2E" w14:textId="77777777" w:rsidR="00124F5F" w:rsidRDefault="00000000">
      <w:pPr>
        <w:keepNext/>
        <w:pBdr>
          <w:bottom w:val="single" w:sz="22" w:space="6" w:color="FFD700"/>
        </w:pBdr>
        <w:spacing w:before="320" w:after="40"/>
      </w:pPr>
      <w:r>
        <w:rPr>
          <w:b/>
          <w:color w:val="1B4332"/>
          <w:sz w:val="36"/>
        </w:rPr>
        <w:lastRenderedPageBreak/>
        <w:t>A.  Contact Details &amp; Notifications</w:t>
      </w:r>
    </w:p>
    <w:p w14:paraId="37ACBA1B" w14:textId="77777777" w:rsidR="00124F5F" w:rsidRDefault="00124F5F">
      <w:pPr>
        <w:spacing w:after="80"/>
      </w:pPr>
    </w:p>
    <w:p w14:paraId="786C60B8" w14:textId="77777777" w:rsidR="00124F5F" w:rsidRDefault="00000000">
      <w:pPr>
        <w:keepNext/>
        <w:spacing w:before="200" w:after="40"/>
      </w:pPr>
      <w:r>
        <w:rPr>
          <w:b/>
          <w:color w:val="FFD700"/>
          <w:sz w:val="24"/>
        </w:rPr>
        <w:t xml:space="preserve">1.  </w:t>
      </w:r>
      <w:r>
        <w:rPr>
          <w:b/>
          <w:color w:val="1B4332"/>
          <w:sz w:val="24"/>
        </w:rPr>
        <w:t>What contact number and email address should be shown on the website (visible to the public)?</w:t>
      </w:r>
    </w:p>
    <w:p w14:paraId="70C76B8D" w14:textId="77777777" w:rsidR="00124F5F" w:rsidRDefault="00000000">
      <w:pPr>
        <w:spacing w:after="60"/>
      </w:pPr>
      <w:r>
        <w:rPr>
          <w:i/>
          <w:color w:val="6B7280"/>
          <w:sz w:val="19"/>
        </w:rPr>
        <w:t>These appear in the website footer, the contact page and your business profile so visitors can reach you.</w:t>
      </w:r>
    </w:p>
    <w:tbl>
      <w:tblPr>
        <w:tblW w:w="0" w:type="auto"/>
        <w:tblLook w:val="04A0" w:firstRow="1" w:lastRow="0" w:firstColumn="1" w:lastColumn="0" w:noHBand="0" w:noVBand="1"/>
      </w:tblPr>
      <w:tblGrid>
        <w:gridCol w:w="9648"/>
      </w:tblGrid>
      <w:tr w:rsidR="00124F5F" w14:paraId="54B1A8B0" w14:textId="77777777">
        <w:tc>
          <w:tcPr>
            <w:tcW w:w="9648" w:type="dxa"/>
            <w:tcBorders>
              <w:top w:val="single" w:sz="6" w:space="0" w:color="DCE3DF"/>
              <w:left w:val="single" w:sz="6" w:space="0" w:color="DCE3DF"/>
              <w:bottom w:val="single" w:sz="6" w:space="0" w:color="DCE3DF"/>
              <w:right w:val="single" w:sz="6" w:space="0" w:color="DCE3DF"/>
            </w:tcBorders>
            <w:shd w:val="clear" w:color="auto" w:fill="F7F9F8"/>
          </w:tcPr>
          <w:p w14:paraId="2D75F20A" w14:textId="77777777" w:rsidR="00124F5F" w:rsidRDefault="00000000">
            <w:r>
              <w:rPr>
                <w:i/>
                <w:color w:val="6B7280"/>
                <w:sz w:val="16"/>
              </w:rPr>
              <w:t>Answer:</w:t>
            </w:r>
          </w:p>
          <w:p w14:paraId="20D3402D" w14:textId="77777777" w:rsidR="00124F5F" w:rsidRDefault="00124F5F">
            <w:pPr>
              <w:spacing w:after="160"/>
            </w:pPr>
          </w:p>
          <w:p w14:paraId="6351D051" w14:textId="77777777" w:rsidR="00124F5F" w:rsidRDefault="00124F5F">
            <w:pPr>
              <w:spacing w:after="160"/>
            </w:pPr>
          </w:p>
        </w:tc>
      </w:tr>
    </w:tbl>
    <w:p w14:paraId="3EA14C0B" w14:textId="77777777" w:rsidR="00124F5F" w:rsidRDefault="00124F5F">
      <w:pPr>
        <w:spacing w:after="80"/>
      </w:pPr>
    </w:p>
    <w:p w14:paraId="4CEF0F3F" w14:textId="77777777" w:rsidR="00124F5F" w:rsidRDefault="00000000">
      <w:pPr>
        <w:keepNext/>
        <w:spacing w:before="200" w:after="40"/>
      </w:pPr>
      <w:r>
        <w:rPr>
          <w:b/>
          <w:color w:val="FFD700"/>
          <w:sz w:val="24"/>
        </w:rPr>
        <w:t xml:space="preserve">2.  </w:t>
      </w:r>
      <w:r>
        <w:rPr>
          <w:b/>
          <w:color w:val="1B4332"/>
          <w:sz w:val="24"/>
        </w:rPr>
        <w:t>Which email address (or addresses) should receive admin notifications?</w:t>
      </w:r>
    </w:p>
    <w:p w14:paraId="0A28C825" w14:textId="77777777" w:rsidR="00124F5F" w:rsidRDefault="00000000">
      <w:pPr>
        <w:spacing w:after="60"/>
      </w:pPr>
      <w:r>
        <w:rPr>
          <w:i/>
          <w:color w:val="6B7280"/>
          <w:sz w:val="19"/>
        </w:rPr>
        <w:t>These receive alerts for new enquiries, new signups/payments and job submissions. You can list more than one.</w:t>
      </w:r>
    </w:p>
    <w:tbl>
      <w:tblPr>
        <w:tblW w:w="0" w:type="auto"/>
        <w:tblLook w:val="04A0" w:firstRow="1" w:lastRow="0" w:firstColumn="1" w:lastColumn="0" w:noHBand="0" w:noVBand="1"/>
      </w:tblPr>
      <w:tblGrid>
        <w:gridCol w:w="9648"/>
      </w:tblGrid>
      <w:tr w:rsidR="00124F5F" w14:paraId="6D81F9EA" w14:textId="77777777">
        <w:tc>
          <w:tcPr>
            <w:tcW w:w="9648" w:type="dxa"/>
            <w:tcBorders>
              <w:top w:val="single" w:sz="6" w:space="0" w:color="DCE3DF"/>
              <w:left w:val="single" w:sz="6" w:space="0" w:color="DCE3DF"/>
              <w:bottom w:val="single" w:sz="6" w:space="0" w:color="DCE3DF"/>
              <w:right w:val="single" w:sz="6" w:space="0" w:color="DCE3DF"/>
            </w:tcBorders>
            <w:shd w:val="clear" w:color="auto" w:fill="F7F9F8"/>
          </w:tcPr>
          <w:p w14:paraId="5992E844" w14:textId="77777777" w:rsidR="00124F5F" w:rsidRDefault="00000000">
            <w:r>
              <w:rPr>
                <w:i/>
                <w:color w:val="6B7280"/>
                <w:sz w:val="16"/>
              </w:rPr>
              <w:t>Answer:</w:t>
            </w:r>
          </w:p>
          <w:p w14:paraId="73E554B6" w14:textId="77777777" w:rsidR="00124F5F" w:rsidRDefault="00124F5F">
            <w:pPr>
              <w:spacing w:after="160"/>
            </w:pPr>
          </w:p>
          <w:p w14:paraId="3FEFCC6B" w14:textId="77777777" w:rsidR="00124F5F" w:rsidRDefault="00124F5F">
            <w:pPr>
              <w:spacing w:after="160"/>
            </w:pPr>
          </w:p>
        </w:tc>
      </w:tr>
    </w:tbl>
    <w:p w14:paraId="2E5D6611" w14:textId="77777777" w:rsidR="00124F5F" w:rsidRDefault="00124F5F">
      <w:pPr>
        <w:spacing w:after="80"/>
      </w:pPr>
    </w:p>
    <w:p w14:paraId="50216EEB" w14:textId="77777777" w:rsidR="00124F5F" w:rsidRDefault="00000000">
      <w:pPr>
        <w:keepNext/>
        <w:spacing w:before="200" w:after="40"/>
      </w:pPr>
      <w:r>
        <w:rPr>
          <w:b/>
          <w:color w:val="FFD700"/>
          <w:sz w:val="24"/>
        </w:rPr>
        <w:t xml:space="preserve">3.  </w:t>
      </w:r>
      <w:r>
        <w:rPr>
          <w:b/>
          <w:color w:val="1B4332"/>
          <w:sz w:val="24"/>
        </w:rPr>
        <w:t>Should there be one shared admin login, or a separate username and password for each staff member?</w:t>
      </w:r>
    </w:p>
    <w:p w14:paraId="2DA917EC" w14:textId="77777777" w:rsidR="00124F5F" w:rsidRDefault="00000000">
      <w:pPr>
        <w:spacing w:after="60"/>
      </w:pPr>
      <w:r>
        <w:rPr>
          <w:i/>
          <w:color w:val="6B7280"/>
          <w:sz w:val="19"/>
        </w:rPr>
        <w:t>If separate, please list each person's full name, email address and their role (e.g. manage listings, jobs, content). We recommend one account per person for security and accountability.</w:t>
      </w:r>
    </w:p>
    <w:tbl>
      <w:tblPr>
        <w:tblW w:w="0" w:type="auto"/>
        <w:tblLook w:val="04A0" w:firstRow="1" w:lastRow="0" w:firstColumn="1" w:lastColumn="0" w:noHBand="0" w:noVBand="1"/>
      </w:tblPr>
      <w:tblGrid>
        <w:gridCol w:w="9843"/>
      </w:tblGrid>
      <w:tr w:rsidR="00124F5F" w14:paraId="68FB60F7" w14:textId="77777777" w:rsidTr="00753830">
        <w:trPr>
          <w:trHeight w:val="3520"/>
        </w:trPr>
        <w:tc>
          <w:tcPr>
            <w:tcW w:w="9843" w:type="dxa"/>
            <w:tcBorders>
              <w:top w:val="single" w:sz="6" w:space="0" w:color="DCE3DF"/>
              <w:left w:val="single" w:sz="6" w:space="0" w:color="DCE3DF"/>
              <w:bottom w:val="single" w:sz="6" w:space="0" w:color="DCE3DF"/>
              <w:right w:val="single" w:sz="6" w:space="0" w:color="DCE3DF"/>
            </w:tcBorders>
            <w:shd w:val="clear" w:color="auto" w:fill="F7F9F8"/>
          </w:tcPr>
          <w:p w14:paraId="4B077773" w14:textId="77777777" w:rsidR="00124F5F" w:rsidRDefault="00000000">
            <w:r>
              <w:rPr>
                <w:i/>
                <w:color w:val="6B7280"/>
                <w:sz w:val="16"/>
              </w:rPr>
              <w:t>Answer:</w:t>
            </w:r>
          </w:p>
          <w:p w14:paraId="787E51E3" w14:textId="77777777" w:rsidR="00124F5F" w:rsidRDefault="00124F5F">
            <w:pPr>
              <w:spacing w:after="160"/>
            </w:pPr>
          </w:p>
          <w:p w14:paraId="21186CE0" w14:textId="77777777" w:rsidR="00124F5F" w:rsidRDefault="00124F5F">
            <w:pPr>
              <w:spacing w:after="160"/>
            </w:pPr>
          </w:p>
          <w:p w14:paraId="41158725" w14:textId="77777777" w:rsidR="00124F5F" w:rsidRDefault="00124F5F">
            <w:pPr>
              <w:spacing w:after="160"/>
            </w:pPr>
          </w:p>
          <w:p w14:paraId="71EE7200" w14:textId="77777777" w:rsidR="00124F5F" w:rsidRDefault="00124F5F">
            <w:pPr>
              <w:spacing w:after="160"/>
            </w:pPr>
          </w:p>
          <w:p w14:paraId="639868DA" w14:textId="77777777" w:rsidR="00124F5F" w:rsidRDefault="00124F5F">
            <w:pPr>
              <w:spacing w:after="160"/>
            </w:pPr>
          </w:p>
        </w:tc>
      </w:tr>
    </w:tbl>
    <w:p w14:paraId="06E4B4DC" w14:textId="1D7527CA" w:rsidR="00124F5F" w:rsidRDefault="00753830">
      <w:pPr>
        <w:keepNext/>
        <w:pBdr>
          <w:bottom w:val="single" w:sz="22" w:space="6" w:color="FFD700"/>
        </w:pBdr>
        <w:spacing w:before="320" w:after="40"/>
      </w:pPr>
      <w:r>
        <w:rPr>
          <w:b/>
          <w:color w:val="1B4332"/>
          <w:sz w:val="36"/>
        </w:rPr>
        <w:lastRenderedPageBreak/>
        <w:br/>
      </w:r>
      <w:r w:rsidR="00000000">
        <w:rPr>
          <w:b/>
          <w:color w:val="1B4332"/>
          <w:sz w:val="36"/>
        </w:rPr>
        <w:t>B.  Business &amp; Legal Details</w:t>
      </w:r>
    </w:p>
    <w:p w14:paraId="0EFB1AB7" w14:textId="77777777" w:rsidR="00124F5F" w:rsidRDefault="00124F5F">
      <w:pPr>
        <w:spacing w:after="80"/>
      </w:pPr>
    </w:p>
    <w:p w14:paraId="050CA0A1" w14:textId="0BD0D9CB" w:rsidR="00124F5F" w:rsidRDefault="00753830">
      <w:pPr>
        <w:keepNext/>
        <w:spacing w:before="200" w:after="40"/>
      </w:pPr>
      <w:r>
        <w:rPr>
          <w:b/>
          <w:color w:val="FFD700"/>
          <w:sz w:val="24"/>
        </w:rPr>
        <w:t>4</w:t>
      </w:r>
      <w:proofErr w:type="gramStart"/>
      <w:r w:rsidR="00000000">
        <w:rPr>
          <w:b/>
          <w:color w:val="FFD700"/>
          <w:sz w:val="24"/>
        </w:rPr>
        <w:t xml:space="preserve">.  </w:t>
      </w:r>
      <w:r w:rsidR="00000000">
        <w:rPr>
          <w:b/>
          <w:color w:val="1B4332"/>
          <w:sz w:val="24"/>
        </w:rPr>
        <w:t>What</w:t>
      </w:r>
      <w:proofErr w:type="gramEnd"/>
      <w:r w:rsidR="00000000">
        <w:rPr>
          <w:b/>
          <w:color w:val="1B4332"/>
          <w:sz w:val="24"/>
        </w:rPr>
        <w:t xml:space="preserve"> physical/postal address should be displayed (footer, contact page, map)?</w:t>
      </w:r>
    </w:p>
    <w:tbl>
      <w:tblPr>
        <w:tblW w:w="0" w:type="auto"/>
        <w:tblLook w:val="04A0" w:firstRow="1" w:lastRow="0" w:firstColumn="1" w:lastColumn="0" w:noHBand="0" w:noVBand="1"/>
      </w:tblPr>
      <w:tblGrid>
        <w:gridCol w:w="9648"/>
      </w:tblGrid>
      <w:tr w:rsidR="00124F5F" w14:paraId="1C515DBB" w14:textId="77777777">
        <w:tc>
          <w:tcPr>
            <w:tcW w:w="9648" w:type="dxa"/>
            <w:tcBorders>
              <w:top w:val="single" w:sz="6" w:space="0" w:color="DCE3DF"/>
              <w:left w:val="single" w:sz="6" w:space="0" w:color="DCE3DF"/>
              <w:bottom w:val="single" w:sz="6" w:space="0" w:color="DCE3DF"/>
              <w:right w:val="single" w:sz="6" w:space="0" w:color="DCE3DF"/>
            </w:tcBorders>
            <w:shd w:val="clear" w:color="auto" w:fill="F7F9F8"/>
          </w:tcPr>
          <w:p w14:paraId="507AE773" w14:textId="77777777" w:rsidR="00124F5F" w:rsidRDefault="00000000">
            <w:r>
              <w:rPr>
                <w:i/>
                <w:color w:val="6B7280"/>
                <w:sz w:val="16"/>
              </w:rPr>
              <w:t>Answer:</w:t>
            </w:r>
          </w:p>
          <w:p w14:paraId="160E1201" w14:textId="77777777" w:rsidR="00124F5F" w:rsidRDefault="00124F5F">
            <w:pPr>
              <w:spacing w:after="160"/>
            </w:pPr>
          </w:p>
          <w:p w14:paraId="34D56111" w14:textId="77777777" w:rsidR="00124F5F" w:rsidRDefault="00124F5F">
            <w:pPr>
              <w:spacing w:after="160"/>
            </w:pPr>
          </w:p>
          <w:p w14:paraId="78F9A58F" w14:textId="77777777" w:rsidR="00124F5F" w:rsidRDefault="00124F5F">
            <w:pPr>
              <w:spacing w:after="160"/>
            </w:pPr>
          </w:p>
        </w:tc>
      </w:tr>
    </w:tbl>
    <w:p w14:paraId="78858F4B" w14:textId="77777777" w:rsidR="00124F5F" w:rsidRDefault="00124F5F">
      <w:pPr>
        <w:spacing w:after="80"/>
      </w:pPr>
    </w:p>
    <w:p w14:paraId="36D73193" w14:textId="41380178" w:rsidR="00124F5F" w:rsidRDefault="00753830">
      <w:pPr>
        <w:keepNext/>
        <w:spacing w:before="200" w:after="40"/>
      </w:pPr>
      <w:r>
        <w:rPr>
          <w:b/>
          <w:color w:val="FFD700"/>
          <w:sz w:val="24"/>
        </w:rPr>
        <w:t>5</w:t>
      </w:r>
      <w:proofErr w:type="gramStart"/>
      <w:r w:rsidR="00000000">
        <w:rPr>
          <w:b/>
          <w:color w:val="FFD700"/>
          <w:sz w:val="24"/>
        </w:rPr>
        <w:t xml:space="preserve">.  </w:t>
      </w:r>
      <w:r w:rsidR="00000000">
        <w:rPr>
          <w:b/>
          <w:color w:val="1B4332"/>
          <w:sz w:val="24"/>
        </w:rPr>
        <w:t>Which</w:t>
      </w:r>
      <w:proofErr w:type="gramEnd"/>
      <w:r w:rsidR="00000000">
        <w:rPr>
          <w:b/>
          <w:color w:val="1B4332"/>
          <w:sz w:val="24"/>
        </w:rPr>
        <w:t xml:space="preserve"> social media links should appear on the site?</w:t>
      </w:r>
    </w:p>
    <w:p w14:paraId="78959BA8" w14:textId="77777777" w:rsidR="00124F5F" w:rsidRDefault="00000000">
      <w:pPr>
        <w:spacing w:after="60"/>
      </w:pPr>
      <w:r>
        <w:rPr>
          <w:i/>
          <w:color w:val="6B7280"/>
          <w:sz w:val="19"/>
        </w:rPr>
        <w:t>Please provide the full links for any of: Facebook, Instagram, LinkedIn, WhatsApp, YouTube, X/Twitter.</w:t>
      </w:r>
    </w:p>
    <w:tbl>
      <w:tblPr>
        <w:tblW w:w="0" w:type="auto"/>
        <w:tblLook w:val="04A0" w:firstRow="1" w:lastRow="0" w:firstColumn="1" w:lastColumn="0" w:noHBand="0" w:noVBand="1"/>
      </w:tblPr>
      <w:tblGrid>
        <w:gridCol w:w="9648"/>
      </w:tblGrid>
      <w:tr w:rsidR="00124F5F" w14:paraId="7B8F9C15" w14:textId="77777777">
        <w:tc>
          <w:tcPr>
            <w:tcW w:w="9648" w:type="dxa"/>
            <w:tcBorders>
              <w:top w:val="single" w:sz="6" w:space="0" w:color="DCE3DF"/>
              <w:left w:val="single" w:sz="6" w:space="0" w:color="DCE3DF"/>
              <w:bottom w:val="single" w:sz="6" w:space="0" w:color="DCE3DF"/>
              <w:right w:val="single" w:sz="6" w:space="0" w:color="DCE3DF"/>
            </w:tcBorders>
            <w:shd w:val="clear" w:color="auto" w:fill="F7F9F8"/>
          </w:tcPr>
          <w:p w14:paraId="1E817245" w14:textId="77777777" w:rsidR="00124F5F" w:rsidRDefault="00000000">
            <w:r>
              <w:rPr>
                <w:i/>
                <w:color w:val="6B7280"/>
                <w:sz w:val="16"/>
              </w:rPr>
              <w:t>Answer:</w:t>
            </w:r>
          </w:p>
          <w:p w14:paraId="67098CD1" w14:textId="77777777" w:rsidR="00124F5F" w:rsidRDefault="00124F5F">
            <w:pPr>
              <w:spacing w:after="160"/>
            </w:pPr>
          </w:p>
          <w:p w14:paraId="746C2043" w14:textId="77777777" w:rsidR="00124F5F" w:rsidRDefault="00124F5F">
            <w:pPr>
              <w:spacing w:after="160"/>
            </w:pPr>
          </w:p>
          <w:p w14:paraId="731EB195" w14:textId="77777777" w:rsidR="00124F5F" w:rsidRDefault="00124F5F">
            <w:pPr>
              <w:spacing w:after="160"/>
            </w:pPr>
          </w:p>
        </w:tc>
      </w:tr>
    </w:tbl>
    <w:p w14:paraId="4F63D4AE" w14:textId="77777777" w:rsidR="00124F5F" w:rsidRDefault="00124F5F">
      <w:pPr>
        <w:spacing w:after="80"/>
      </w:pPr>
    </w:p>
    <w:p w14:paraId="43E2E536" w14:textId="5773692C" w:rsidR="00124F5F" w:rsidRDefault="00753830">
      <w:pPr>
        <w:keepNext/>
        <w:spacing w:before="200" w:after="40"/>
      </w:pPr>
      <w:r>
        <w:rPr>
          <w:b/>
          <w:color w:val="FFD700"/>
          <w:sz w:val="24"/>
        </w:rPr>
        <w:t>6</w:t>
      </w:r>
      <w:proofErr w:type="gramStart"/>
      <w:r w:rsidR="00000000">
        <w:rPr>
          <w:b/>
          <w:color w:val="FFD700"/>
          <w:sz w:val="24"/>
        </w:rPr>
        <w:t xml:space="preserve">.  </w:t>
      </w:r>
      <w:r w:rsidR="00000000">
        <w:rPr>
          <w:b/>
          <w:color w:val="1B4332"/>
          <w:sz w:val="24"/>
        </w:rPr>
        <w:t>What</w:t>
      </w:r>
      <w:proofErr w:type="gramEnd"/>
      <w:r w:rsidR="00000000">
        <w:rPr>
          <w:b/>
          <w:color w:val="1B4332"/>
          <w:sz w:val="24"/>
        </w:rPr>
        <w:t xml:space="preserve"> </w:t>
      </w:r>
      <w:proofErr w:type="gramStart"/>
      <w:r w:rsidR="00000000">
        <w:rPr>
          <w:b/>
          <w:color w:val="1B4332"/>
          <w:sz w:val="24"/>
        </w:rPr>
        <w:t>are</w:t>
      </w:r>
      <w:proofErr w:type="gramEnd"/>
      <w:r w:rsidR="00000000">
        <w:rPr>
          <w:b/>
          <w:color w:val="1B4332"/>
          <w:sz w:val="24"/>
        </w:rPr>
        <w:t xml:space="preserve"> your support / office hours (if you want them shown)?</w:t>
      </w:r>
    </w:p>
    <w:tbl>
      <w:tblPr>
        <w:tblW w:w="0" w:type="auto"/>
        <w:tblLook w:val="04A0" w:firstRow="1" w:lastRow="0" w:firstColumn="1" w:lastColumn="0" w:noHBand="0" w:noVBand="1"/>
      </w:tblPr>
      <w:tblGrid>
        <w:gridCol w:w="9648"/>
      </w:tblGrid>
      <w:tr w:rsidR="00124F5F" w14:paraId="247548E2" w14:textId="77777777" w:rsidTr="00753830">
        <w:trPr>
          <w:trHeight w:val="2127"/>
        </w:trPr>
        <w:tc>
          <w:tcPr>
            <w:tcW w:w="9648" w:type="dxa"/>
            <w:tcBorders>
              <w:top w:val="single" w:sz="6" w:space="0" w:color="DCE3DF"/>
              <w:left w:val="single" w:sz="6" w:space="0" w:color="DCE3DF"/>
              <w:bottom w:val="single" w:sz="6" w:space="0" w:color="DCE3DF"/>
              <w:right w:val="single" w:sz="6" w:space="0" w:color="DCE3DF"/>
            </w:tcBorders>
            <w:shd w:val="clear" w:color="auto" w:fill="F7F9F8"/>
          </w:tcPr>
          <w:p w14:paraId="728025D3" w14:textId="77777777" w:rsidR="00124F5F" w:rsidRDefault="00000000">
            <w:r>
              <w:rPr>
                <w:i/>
                <w:color w:val="6B7280"/>
                <w:sz w:val="16"/>
              </w:rPr>
              <w:t>Answer:</w:t>
            </w:r>
          </w:p>
          <w:p w14:paraId="39380E5B" w14:textId="77777777" w:rsidR="00124F5F" w:rsidRDefault="00124F5F">
            <w:pPr>
              <w:spacing w:after="160"/>
            </w:pPr>
          </w:p>
          <w:p w14:paraId="368B98E5" w14:textId="77777777" w:rsidR="00124F5F" w:rsidRDefault="00124F5F">
            <w:pPr>
              <w:spacing w:after="160"/>
            </w:pPr>
          </w:p>
        </w:tc>
      </w:tr>
    </w:tbl>
    <w:p w14:paraId="4B12E456" w14:textId="77777777" w:rsidR="00124F5F" w:rsidRDefault="00124F5F">
      <w:pPr>
        <w:spacing w:after="80"/>
      </w:pPr>
    </w:p>
    <w:p w14:paraId="0D21606B" w14:textId="77777777" w:rsidR="00753830" w:rsidRDefault="00753830" w:rsidP="00753830"/>
    <w:p w14:paraId="4AAF4934" w14:textId="77777777" w:rsidR="00753830" w:rsidRDefault="00753830" w:rsidP="00753830"/>
    <w:p w14:paraId="07FB4049" w14:textId="77777777" w:rsidR="00753830" w:rsidRDefault="00753830" w:rsidP="00753830"/>
    <w:p w14:paraId="7E12C5EA" w14:textId="77777777" w:rsidR="00753830" w:rsidRDefault="00753830" w:rsidP="00753830"/>
    <w:p w14:paraId="455BA768" w14:textId="44F955F6" w:rsidR="00124F5F" w:rsidRDefault="00753830" w:rsidP="00753830">
      <w:r>
        <w:br/>
      </w:r>
      <w:r>
        <w:br/>
      </w:r>
      <w:r>
        <w:lastRenderedPageBreak/>
        <w:br/>
      </w:r>
      <w:r w:rsidR="00000000">
        <w:rPr>
          <w:b/>
          <w:color w:val="1B4332"/>
          <w:sz w:val="36"/>
        </w:rPr>
        <w:t>Current Admin Login</w:t>
      </w:r>
    </w:p>
    <w:p w14:paraId="683209FC" w14:textId="77777777" w:rsidR="00124F5F" w:rsidRDefault="00124F5F">
      <w:pPr>
        <w:spacing w:after="80"/>
      </w:pPr>
    </w:p>
    <w:p w14:paraId="62B5F424" w14:textId="77777777" w:rsidR="00124F5F" w:rsidRDefault="00000000">
      <w:r>
        <w:t>The website's admin area is currently accessible with the temporary credentials below. These are for review purposes only.</w:t>
      </w:r>
    </w:p>
    <w:tbl>
      <w:tblPr>
        <w:tblStyle w:val="TableGrid"/>
        <w:tblW w:w="0" w:type="auto"/>
        <w:tblLook w:val="04A0" w:firstRow="1" w:lastRow="0" w:firstColumn="1" w:lastColumn="0" w:noHBand="0" w:noVBand="1"/>
      </w:tblPr>
      <w:tblGrid>
        <w:gridCol w:w="4824"/>
        <w:gridCol w:w="4824"/>
      </w:tblGrid>
      <w:tr w:rsidR="00124F5F" w14:paraId="25D73FBE" w14:textId="77777777">
        <w:tc>
          <w:tcPr>
            <w:tcW w:w="4824" w:type="dxa"/>
            <w:tcBorders>
              <w:top w:val="single" w:sz="6" w:space="0" w:color="1B4332"/>
              <w:left w:val="single" w:sz="6" w:space="0" w:color="1B4332"/>
              <w:bottom w:val="single" w:sz="6" w:space="0" w:color="1B4332"/>
              <w:right w:val="single" w:sz="6" w:space="0" w:color="1B4332"/>
            </w:tcBorders>
            <w:shd w:val="clear" w:color="auto" w:fill="1B4332"/>
          </w:tcPr>
          <w:p w14:paraId="796402FC" w14:textId="77777777" w:rsidR="00124F5F" w:rsidRDefault="00000000">
            <w:r>
              <w:rPr>
                <w:b/>
                <w:color w:val="FFFFFF"/>
              </w:rPr>
              <w:t>Admin login page</w:t>
            </w:r>
          </w:p>
        </w:tc>
        <w:tc>
          <w:tcPr>
            <w:tcW w:w="4824" w:type="dxa"/>
            <w:tcBorders>
              <w:top w:val="single" w:sz="6" w:space="0" w:color="DCE3DF"/>
              <w:left w:val="single" w:sz="6" w:space="0" w:color="DCE3DF"/>
              <w:bottom w:val="single" w:sz="6" w:space="0" w:color="DCE3DF"/>
              <w:right w:val="single" w:sz="6" w:space="0" w:color="DCE3DF"/>
            </w:tcBorders>
          </w:tcPr>
          <w:p w14:paraId="0CD36BB2" w14:textId="77777777" w:rsidR="00124F5F" w:rsidRDefault="00000000">
            <w:r>
              <w:t>https://dbib.co.za/admin  (or the live site address followed by /admin)</w:t>
            </w:r>
          </w:p>
        </w:tc>
      </w:tr>
      <w:tr w:rsidR="00124F5F" w14:paraId="11C418EE" w14:textId="77777777">
        <w:tc>
          <w:tcPr>
            <w:tcW w:w="4824" w:type="dxa"/>
            <w:tcBorders>
              <w:top w:val="single" w:sz="6" w:space="0" w:color="1B4332"/>
              <w:left w:val="single" w:sz="6" w:space="0" w:color="1B4332"/>
              <w:bottom w:val="single" w:sz="6" w:space="0" w:color="1B4332"/>
              <w:right w:val="single" w:sz="6" w:space="0" w:color="1B4332"/>
            </w:tcBorders>
            <w:shd w:val="clear" w:color="auto" w:fill="1B4332"/>
          </w:tcPr>
          <w:p w14:paraId="4DB518B7" w14:textId="77777777" w:rsidR="00124F5F" w:rsidRDefault="00000000">
            <w:r>
              <w:rPr>
                <w:b/>
                <w:color w:val="FFFFFF"/>
              </w:rPr>
              <w:t>Username (email)</w:t>
            </w:r>
          </w:p>
        </w:tc>
        <w:tc>
          <w:tcPr>
            <w:tcW w:w="4824" w:type="dxa"/>
            <w:tcBorders>
              <w:top w:val="single" w:sz="6" w:space="0" w:color="DCE3DF"/>
              <w:left w:val="single" w:sz="6" w:space="0" w:color="DCE3DF"/>
              <w:bottom w:val="single" w:sz="6" w:space="0" w:color="DCE3DF"/>
              <w:right w:val="single" w:sz="6" w:space="0" w:color="DCE3DF"/>
            </w:tcBorders>
          </w:tcPr>
          <w:p w14:paraId="37820344" w14:textId="77777777" w:rsidR="00124F5F" w:rsidRDefault="00000000">
            <w:r>
              <w:rPr>
                <w:b/>
              </w:rPr>
              <w:t>admin@dbib.co.za</w:t>
            </w:r>
          </w:p>
        </w:tc>
      </w:tr>
      <w:tr w:rsidR="00124F5F" w14:paraId="177F7400" w14:textId="77777777">
        <w:tc>
          <w:tcPr>
            <w:tcW w:w="4824" w:type="dxa"/>
            <w:tcBorders>
              <w:top w:val="single" w:sz="6" w:space="0" w:color="1B4332"/>
              <w:left w:val="single" w:sz="6" w:space="0" w:color="1B4332"/>
              <w:bottom w:val="single" w:sz="6" w:space="0" w:color="1B4332"/>
              <w:right w:val="single" w:sz="6" w:space="0" w:color="1B4332"/>
            </w:tcBorders>
            <w:shd w:val="clear" w:color="auto" w:fill="1B4332"/>
          </w:tcPr>
          <w:p w14:paraId="2AFD120B" w14:textId="77777777" w:rsidR="00124F5F" w:rsidRDefault="00000000">
            <w:r>
              <w:rPr>
                <w:b/>
                <w:color w:val="FFFFFF"/>
              </w:rPr>
              <w:t>Password</w:t>
            </w:r>
          </w:p>
        </w:tc>
        <w:tc>
          <w:tcPr>
            <w:tcW w:w="4824" w:type="dxa"/>
            <w:tcBorders>
              <w:top w:val="single" w:sz="6" w:space="0" w:color="DCE3DF"/>
              <w:left w:val="single" w:sz="6" w:space="0" w:color="DCE3DF"/>
              <w:bottom w:val="single" w:sz="6" w:space="0" w:color="DCE3DF"/>
              <w:right w:val="single" w:sz="6" w:space="0" w:color="DCE3DF"/>
            </w:tcBorders>
          </w:tcPr>
          <w:p w14:paraId="49A9F096" w14:textId="77777777" w:rsidR="00124F5F" w:rsidRDefault="00000000">
            <w:r>
              <w:rPr>
                <w:b/>
              </w:rPr>
              <w:t>Password123!</w:t>
            </w:r>
          </w:p>
        </w:tc>
      </w:tr>
    </w:tbl>
    <w:p w14:paraId="0F91DEBF" w14:textId="77777777" w:rsidR="00124F5F" w:rsidRDefault="00124F5F">
      <w:pPr>
        <w:spacing w:after="160"/>
      </w:pPr>
    </w:p>
    <w:tbl>
      <w:tblPr>
        <w:tblW w:w="0" w:type="auto"/>
        <w:tblLook w:val="04A0" w:firstRow="1" w:lastRow="0" w:firstColumn="1" w:lastColumn="0" w:noHBand="0" w:noVBand="1"/>
      </w:tblPr>
      <w:tblGrid>
        <w:gridCol w:w="9648"/>
      </w:tblGrid>
      <w:tr w:rsidR="00124F5F" w14:paraId="25D624A7" w14:textId="77777777">
        <w:tc>
          <w:tcPr>
            <w:tcW w:w="9648" w:type="dxa"/>
            <w:tcBorders>
              <w:left w:val="single" w:sz="36" w:space="0" w:color="FFD700"/>
            </w:tcBorders>
            <w:shd w:val="clear" w:color="auto" w:fill="FFF7CC"/>
          </w:tcPr>
          <w:p w14:paraId="6A1B0872" w14:textId="77777777" w:rsidR="00124F5F" w:rsidRDefault="00000000">
            <w:pPr>
              <w:spacing w:after="40"/>
            </w:pPr>
            <w:r>
              <w:rPr>
                <w:b/>
                <w:color w:val="1B4332"/>
              </w:rPr>
              <w:t>Important — before go-live</w:t>
            </w:r>
          </w:p>
          <w:p w14:paraId="2A1FED0F" w14:textId="77777777" w:rsidR="00124F5F" w:rsidRDefault="00000000">
            <w:r>
              <w:rPr>
                <w:sz w:val="21"/>
              </w:rPr>
              <w:t>As soon as the website is approved, the temporary password above will be reset, individual admin accounts will be created for each staff member (as requested in Section A), and all seeded example data — demo businesses, jobs, events, articles and enquiries — will be permanently removed so the site launches with real content only.</w:t>
            </w:r>
          </w:p>
        </w:tc>
      </w:tr>
    </w:tbl>
    <w:p w14:paraId="2348EA18" w14:textId="77777777" w:rsidR="00124F5F" w:rsidRDefault="00124F5F">
      <w:pPr>
        <w:spacing w:after="80"/>
      </w:pPr>
    </w:p>
    <w:p w14:paraId="3F4962E0" w14:textId="77777777" w:rsidR="00124F5F" w:rsidRDefault="00124F5F">
      <w:pPr>
        <w:spacing w:after="160"/>
      </w:pPr>
    </w:p>
    <w:p w14:paraId="7D630223" w14:textId="77777777" w:rsidR="00124F5F" w:rsidRDefault="00124F5F">
      <w:pPr>
        <w:pBdr>
          <w:bottom w:val="single" w:sz="20" w:space="2" w:color="FFD700"/>
        </w:pBdr>
        <w:jc w:val="center"/>
      </w:pPr>
    </w:p>
    <w:p w14:paraId="5A5605F4" w14:textId="77777777" w:rsidR="00124F5F" w:rsidRDefault="00000000">
      <w:pPr>
        <w:jc w:val="center"/>
      </w:pPr>
      <w:r>
        <w:rPr>
          <w:b/>
          <w:color w:val="1B4332"/>
          <w:sz w:val="24"/>
        </w:rPr>
        <w:t>Doing Business in Bushbuckridge</w:t>
      </w:r>
    </w:p>
    <w:p w14:paraId="312F4A9E" w14:textId="77777777" w:rsidR="00124F5F" w:rsidRDefault="00000000">
      <w:pPr>
        <w:jc w:val="center"/>
      </w:pPr>
      <w:r>
        <w:rPr>
          <w:color w:val="6B7280"/>
          <w:sz w:val="20"/>
        </w:rPr>
        <w:t>Designed &amp; built by Ember Automations</w:t>
      </w:r>
    </w:p>
    <w:sectPr w:rsidR="00124F5F"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1124D" w14:textId="77777777" w:rsidR="00975BE9" w:rsidRDefault="00975BE9">
      <w:pPr>
        <w:spacing w:after="0" w:line="240" w:lineRule="auto"/>
      </w:pPr>
      <w:r>
        <w:separator/>
      </w:r>
    </w:p>
  </w:endnote>
  <w:endnote w:type="continuationSeparator" w:id="0">
    <w:p w14:paraId="10CDE14E" w14:textId="77777777" w:rsidR="00975BE9" w:rsidRDefault="00975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FCEE" w14:textId="77777777" w:rsidR="00124F5F" w:rsidRDefault="00000000">
    <w:pPr>
      <w:pStyle w:val="Footer"/>
      <w:pBdr>
        <w:top w:val="single" w:sz="6" w:space="6" w:color="FFD700"/>
      </w:pBdr>
      <w:jc w:val="center"/>
    </w:pPr>
    <w:r>
      <w:rPr>
        <w:color w:val="6B7280"/>
        <w:sz w:val="18"/>
      </w:rPr>
      <w:t xml:space="preserve">Doing Business in Bushbuckridge   ·   Built by </w:t>
    </w:r>
    <w:r>
      <w:rPr>
        <w:b/>
        <w:color w:val="1B4332"/>
        <w:sz w:val="18"/>
      </w:rPr>
      <w:t>Ember Automations</w:t>
    </w:r>
    <w:r>
      <w:rPr>
        <w:color w:val="6B7280"/>
        <w:sz w:val="18"/>
      </w:rPr>
      <w:t xml:space="preserve">   ·   Page </w:t>
    </w:r>
    <w:r>
      <w:rPr>
        <w:color w:val="6B7280"/>
        <w:sz w:val="18"/>
      </w:rPr>
      <w:fldChar w:fldCharType="begin"/>
    </w:r>
    <w:r>
      <w:rPr>
        <w:color w:val="6B7280"/>
        <w:sz w:val="18"/>
      </w:rPr>
      <w:instrText>PAGE</w:instrText>
    </w:r>
    <w:r w:rsidR="00753830">
      <w:rPr>
        <w:color w:val="6B7280"/>
        <w:sz w:val="18"/>
      </w:rPr>
      <w:fldChar w:fldCharType="separate"/>
    </w:r>
    <w:r w:rsidR="00753830">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A1420" w14:textId="77777777" w:rsidR="00975BE9" w:rsidRDefault="00975BE9">
      <w:pPr>
        <w:spacing w:after="0" w:line="240" w:lineRule="auto"/>
      </w:pPr>
      <w:r>
        <w:separator/>
      </w:r>
    </w:p>
  </w:footnote>
  <w:footnote w:type="continuationSeparator" w:id="0">
    <w:p w14:paraId="746B3F5F" w14:textId="77777777" w:rsidR="00975BE9" w:rsidRDefault="00975B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17627">
    <w:abstractNumId w:val="8"/>
  </w:num>
  <w:num w:numId="2" w16cid:durableId="1198354954">
    <w:abstractNumId w:val="6"/>
  </w:num>
  <w:num w:numId="3" w16cid:durableId="1605115861">
    <w:abstractNumId w:val="5"/>
  </w:num>
  <w:num w:numId="4" w16cid:durableId="1383477787">
    <w:abstractNumId w:val="4"/>
  </w:num>
  <w:num w:numId="5" w16cid:durableId="1001927336">
    <w:abstractNumId w:val="7"/>
  </w:num>
  <w:num w:numId="6" w16cid:durableId="1313826649">
    <w:abstractNumId w:val="3"/>
  </w:num>
  <w:num w:numId="7" w16cid:durableId="35279727">
    <w:abstractNumId w:val="2"/>
  </w:num>
  <w:num w:numId="8" w16cid:durableId="539897164">
    <w:abstractNumId w:val="1"/>
  </w:num>
  <w:num w:numId="9" w16cid:durableId="169294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62F"/>
    <w:rsid w:val="00124F5F"/>
    <w:rsid w:val="0015074B"/>
    <w:rsid w:val="0029639D"/>
    <w:rsid w:val="00326F90"/>
    <w:rsid w:val="00753830"/>
    <w:rsid w:val="00975B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5782E"/>
  <w14:defaultImageDpi w14:val="300"/>
  <w15:docId w15:val="{37B3B33B-1008-43E7-BC23-F3B721DD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43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Somers</cp:lastModifiedBy>
  <cp:revision>2</cp:revision>
  <dcterms:created xsi:type="dcterms:W3CDTF">2013-12-23T23:15:00Z</dcterms:created>
  <dcterms:modified xsi:type="dcterms:W3CDTF">2026-06-23T19:26:00Z</dcterms:modified>
  <cp:category/>
</cp:coreProperties>
</file>