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4192C" w14:textId="77777777" w:rsidR="008D0851" w:rsidRDefault="00000000">
      <w:r>
        <w:rPr>
          <w:b/>
          <w:color w:val="1E293B"/>
          <w:sz w:val="44"/>
        </w:rPr>
        <w:t>Everest Motoring — Progress &amp; Next Steps</w:t>
      </w:r>
    </w:p>
    <w:p w14:paraId="372158F9" w14:textId="77777777" w:rsidR="003643BE" w:rsidRPr="003643BE" w:rsidRDefault="00000000" w:rsidP="003643BE">
      <w:pPr>
        <w:rPr>
          <w:bCs/>
          <w:lang w:val="en-ZA"/>
        </w:rPr>
      </w:pPr>
      <w:r>
        <w:rPr>
          <w:b/>
        </w:rPr>
        <w:t>Meeting agenda · Friday 3 July 2026</w:t>
      </w:r>
      <w:r w:rsidR="00C9588C">
        <w:rPr>
          <w:b/>
        </w:rPr>
        <w:br/>
      </w:r>
      <w:r w:rsidR="00C9588C">
        <w:rPr>
          <w:b/>
        </w:rPr>
        <w:br/>
      </w:r>
      <w:r w:rsidR="003643BE" w:rsidRPr="003643BE">
        <w:rPr>
          <w:bCs/>
          <w:lang w:val="en-ZA"/>
        </w:rPr>
        <w:t>Please find below a brief agenda outlining the key topics we would like to discuss and demonstrate during our meeting on Friday.</w:t>
      </w:r>
    </w:p>
    <w:p w14:paraId="4BB67D75" w14:textId="1641D08D" w:rsidR="008D0851" w:rsidRDefault="003643BE">
      <w:r w:rsidRPr="003643BE">
        <w:rPr>
          <w:bCs/>
          <w:lang w:val="en-ZA"/>
        </w:rPr>
        <w:t>The purpose of the meeting is to provide an overview of the progress made to date, present the proposed solutions and improvements, and gather your feedback to ensure we are aligned on the way forward. We also welcome any additional questions or suggestions you may have during the discussion.</w:t>
      </w:r>
    </w:p>
    <w:p w14:paraId="715CEA53" w14:textId="77777777" w:rsidR="008D0851" w:rsidRDefault="00000000">
      <w:r>
        <w:rPr>
          <w:color w:val="CCCCCC"/>
        </w:rPr>
        <w:t>____________________________________________________________</w:t>
      </w:r>
    </w:p>
    <w:p w14:paraId="14966279" w14:textId="015F1E73" w:rsidR="008D0851" w:rsidRDefault="00000000">
      <w:pPr>
        <w:pStyle w:val="Heading1"/>
      </w:pPr>
      <w:r>
        <w:t>1. Monthly Performance Report — sent on the 1st of each month</w:t>
      </w:r>
    </w:p>
    <w:p w14:paraId="684C7A38" w14:textId="58B1C1FF" w:rsidR="008D0851" w:rsidRDefault="00000000">
      <w:pPr>
        <w:pStyle w:val="ListBullet"/>
      </w:pPr>
      <w:r>
        <w:rPr>
          <w:b/>
        </w:rPr>
        <w:t>Where it stands:</w:t>
      </w:r>
      <w:r>
        <w:t xml:space="preserve"> report is built and generates automatically as a PDF (website activity, traffic, email</w:t>
      </w:r>
      <w:r w:rsidR="00D74ABE">
        <w:t>, affiliate stats</w:t>
      </w:r>
      <w:r>
        <w:t xml:space="preserve"> and social performance). </w:t>
      </w:r>
      <w:r w:rsidR="00BC7355">
        <w:br/>
      </w:r>
    </w:p>
    <w:p w14:paraId="58F9B45F" w14:textId="77777777" w:rsidR="008D0851" w:rsidRDefault="00000000">
      <w:pPr>
        <w:pStyle w:val="ListBullet"/>
      </w:pPr>
      <w:r>
        <w:rPr>
          <w:b/>
        </w:rPr>
        <w:t>On the table:</w:t>
      </w:r>
    </w:p>
    <w:p w14:paraId="7E898E47" w14:textId="77777777" w:rsidR="008D0851" w:rsidRDefault="00000000">
      <w:r>
        <w:t xml:space="preserve">  - Walk through the current report layout — agree what stays, what to add/remove.</w:t>
      </w:r>
    </w:p>
    <w:p w14:paraId="4F6A1674" w14:textId="21AE83F2" w:rsidR="008D0851" w:rsidRDefault="00000000">
      <w:r>
        <w:t xml:space="preserve">  - How we report social reach now that Facebook has removed post-level reach metrics</w:t>
      </w:r>
      <w:r w:rsidR="0073117B">
        <w:br/>
        <w:t xml:space="preserve">   </w:t>
      </w:r>
      <w:r>
        <w:t xml:space="preserve"> (June 2026).</w:t>
      </w:r>
    </w:p>
    <w:p w14:paraId="0A2E1034" w14:textId="391FDDA5" w:rsidR="008D0851" w:rsidRDefault="00000000">
      <w:pPr>
        <w:pStyle w:val="Heading1"/>
      </w:pPr>
      <w:r>
        <w:t xml:space="preserve">2. Automatic listing to cars.co.za &amp; AutoTrader </w:t>
      </w:r>
    </w:p>
    <w:p w14:paraId="24304155" w14:textId="77777777" w:rsidR="008D0851" w:rsidRDefault="00000000">
      <w:pPr>
        <w:pStyle w:val="ListBullet"/>
      </w:pPr>
      <w:r>
        <w:rPr>
          <w:b/>
        </w:rPr>
        <w:t>Where it stands:</w:t>
      </w:r>
      <w:r>
        <w:t xml:space="preserve"> automation that fills the entire "add vehicle" form on </w:t>
      </w:r>
      <w:r>
        <w:rPr>
          <w:b/>
        </w:rPr>
        <w:t>both</w:t>
      </w:r>
      <w:r>
        <w:t xml:space="preserve"> portals is working end-to-end. It deliberately stops just before the final submit so nothing goes live without a human. Per-car </w:t>
      </w:r>
      <w:r>
        <w:rPr>
          <w:b/>
        </w:rPr>
        <w:t>"cars.co.za" / "AutoTrader"</w:t>
      </w:r>
      <w:r>
        <w:t xml:space="preserve"> buttons are wired into the Everest admin.</w:t>
      </w:r>
    </w:p>
    <w:p w14:paraId="6A471452" w14:textId="77777777" w:rsidR="008D0851" w:rsidRDefault="00000000">
      <w:pPr>
        <w:pStyle w:val="ListBullet"/>
      </w:pPr>
      <w:r>
        <w:rPr>
          <w:b/>
        </w:rPr>
        <w:t>The real constraint:</w:t>
      </w:r>
      <w:r>
        <w:t xml:space="preserve"> cars.co.za sits behind bot-protection (Cloudflare). We've solved this with an </w:t>
      </w:r>
      <w:r>
        <w:rPr>
          <w:b/>
        </w:rPr>
        <w:t>attended mode</w:t>
      </w:r>
      <w:r>
        <w:t xml:space="preserve"> — a person logs in once, then the automation drives that session.</w:t>
      </w:r>
    </w:p>
    <w:p w14:paraId="64B9B93C" w14:textId="7DC172C3" w:rsidR="008D0851" w:rsidRDefault="00000000">
      <w:pPr>
        <w:pStyle w:val="Heading1"/>
      </w:pPr>
      <w:r>
        <w:t>3. Social media (Facebook</w:t>
      </w:r>
      <w:r w:rsidR="000F03A6">
        <w:t xml:space="preserve"> &amp; Youtube</w:t>
      </w:r>
      <w:r>
        <w:t xml:space="preserve">) </w:t>
      </w:r>
    </w:p>
    <w:p w14:paraId="4404104F" w14:textId="77777777" w:rsidR="008D0851" w:rsidRDefault="00000000">
      <w:pPr>
        <w:pStyle w:val="ListBullet"/>
      </w:pPr>
      <w:r>
        <w:rPr>
          <w:b/>
        </w:rPr>
        <w:t>Where it stands:</w:t>
      </w:r>
      <w:r>
        <w:t xml:space="preserve"> the July content plan is built — </w:t>
      </w:r>
      <w:r>
        <w:rPr>
          <w:b/>
        </w:rPr>
        <w:t>12 posts + 2 cinematic video reels</w:t>
      </w:r>
      <w:r>
        <w:t xml:space="preserve">, premium lifestyle-led. </w:t>
      </w:r>
      <w:r>
        <w:rPr>
          <w:b/>
        </w:rPr>
        <w:t>Both video reels are finished</w:t>
      </w:r>
      <w:r>
        <w:t xml:space="preserve"> (real in-stock cars, branded outro), plus 9:16 vertical cuts for Reels/TikTok and 4 lifestyle hero images.</w:t>
      </w:r>
    </w:p>
    <w:p w14:paraId="2141CF15" w14:textId="4C8CD766" w:rsidR="00263380" w:rsidRDefault="00490B66">
      <w:pPr>
        <w:pStyle w:val="ListBullet"/>
      </w:pPr>
      <w:r>
        <w:rPr>
          <w:b/>
        </w:rPr>
        <w:t>Video Content:</w:t>
      </w:r>
      <w:r>
        <w:t xml:space="preserve"> All video content gets posted to </w:t>
      </w:r>
      <w:r w:rsidR="00896045">
        <w:t>Everest Motoring Youtube channel</w:t>
      </w:r>
    </w:p>
    <w:p w14:paraId="23735021" w14:textId="77777777" w:rsidR="00896045" w:rsidRDefault="00896045" w:rsidP="00896045">
      <w:pPr>
        <w:pStyle w:val="ListBullet"/>
        <w:numPr>
          <w:ilvl w:val="0"/>
          <w:numId w:val="0"/>
        </w:numPr>
        <w:ind w:left="360" w:hanging="360"/>
      </w:pPr>
    </w:p>
    <w:p w14:paraId="30025C7B" w14:textId="5607C3BD" w:rsidR="00896045" w:rsidRDefault="00896045" w:rsidP="00896045">
      <w:pPr>
        <w:pStyle w:val="Heading1"/>
      </w:pPr>
      <w:r>
        <w:lastRenderedPageBreak/>
        <w:t>4</w:t>
      </w:r>
      <w:r>
        <w:t>. Social media (</w:t>
      </w:r>
      <w:r>
        <w:t xml:space="preserve">Instagram &amp; </w:t>
      </w:r>
      <w:r w:rsidR="007F5569">
        <w:t>Tiktok</w:t>
      </w:r>
      <w:r>
        <w:t xml:space="preserve">) </w:t>
      </w:r>
    </w:p>
    <w:p w14:paraId="65A2B605" w14:textId="43D35D67" w:rsidR="00896045" w:rsidRDefault="00D96385" w:rsidP="00896045">
      <w:pPr>
        <w:pStyle w:val="ListBullet"/>
      </w:pPr>
      <w:r>
        <w:rPr>
          <w:b/>
        </w:rPr>
        <w:t>Instagram</w:t>
      </w:r>
      <w:r w:rsidR="00896045">
        <w:rPr>
          <w:b/>
        </w:rPr>
        <w:t>:</w:t>
      </w:r>
      <w:r w:rsidR="00896045">
        <w:t xml:space="preserve"> </w:t>
      </w:r>
      <w:r>
        <w:t xml:space="preserve">After </w:t>
      </w:r>
      <w:r w:rsidR="00B50F60">
        <w:t xml:space="preserve">multiple </w:t>
      </w:r>
      <w:r w:rsidR="007151F4">
        <w:t>tries,</w:t>
      </w:r>
      <w:r w:rsidR="00B50F60">
        <w:t xml:space="preserve"> I cannot find the </w:t>
      </w:r>
      <w:r w:rsidR="00FB668A">
        <w:t>Full Access User for the Facebook Business account</w:t>
      </w:r>
      <w:r w:rsidR="00896045">
        <w:t>.</w:t>
      </w:r>
      <w:r w:rsidR="00BC4681">
        <w:t xml:space="preserve"> We can request Instagram to release it with step</w:t>
      </w:r>
      <w:r w:rsidR="00B15044">
        <w:t xml:space="preserve"> I will discuss.</w:t>
      </w:r>
    </w:p>
    <w:p w14:paraId="2E2DC7C4" w14:textId="6E8031B3" w:rsidR="00896045" w:rsidRDefault="005F2E35" w:rsidP="00896045">
      <w:pPr>
        <w:pStyle w:val="ListBullet"/>
      </w:pPr>
      <w:r>
        <w:rPr>
          <w:b/>
        </w:rPr>
        <w:t>TikTok</w:t>
      </w:r>
      <w:r w:rsidR="00896045">
        <w:rPr>
          <w:b/>
        </w:rPr>
        <w:t>:</w:t>
      </w:r>
      <w:r w:rsidR="00896045">
        <w:t xml:space="preserve"> </w:t>
      </w:r>
      <w:r>
        <w:t>I have requested API access to tiktok so we can post</w:t>
      </w:r>
      <w:r w:rsidR="00FE15CE">
        <w:t>, they require us to make a video of how the software works and send it to them</w:t>
      </w:r>
      <w:r w:rsidR="007151F4">
        <w:t xml:space="preserve"> for approval. </w:t>
      </w:r>
    </w:p>
    <w:p w14:paraId="37040360" w14:textId="77777777" w:rsidR="00896045" w:rsidRDefault="00896045" w:rsidP="00896045">
      <w:pPr>
        <w:pStyle w:val="ListBullet"/>
        <w:numPr>
          <w:ilvl w:val="0"/>
          <w:numId w:val="0"/>
        </w:numPr>
        <w:ind w:left="360" w:hanging="360"/>
      </w:pPr>
    </w:p>
    <w:p w14:paraId="04152CE0" w14:textId="796E30C9" w:rsidR="008D0851" w:rsidRDefault="00B6515F">
      <w:pPr>
        <w:pStyle w:val="Heading1"/>
      </w:pPr>
      <w:r>
        <w:t>5</w:t>
      </w:r>
      <w:r w:rsidR="00000000">
        <w:t xml:space="preserve">. Affiliate marketing &amp; the media kit </w:t>
      </w:r>
    </w:p>
    <w:p w14:paraId="3B672DAB" w14:textId="77777777" w:rsidR="008D0851" w:rsidRDefault="00000000">
      <w:pPr>
        <w:pStyle w:val="ListBullet"/>
      </w:pPr>
      <w:r>
        <w:rPr>
          <w:b/>
        </w:rPr>
        <w:t>Where it stands:</w:t>
      </w:r>
      <w:r>
        <w:t xml:space="preserve"> a full affiliate system is live in the site — affiliate login/portal, a unique tracking code per affiliate, a leads pipeline, and encrypted bank details for payouts.</w:t>
      </w:r>
    </w:p>
    <w:p w14:paraId="004FDDFB" w14:textId="77777777" w:rsidR="008D0851" w:rsidRDefault="00000000">
      <w:pPr>
        <w:pStyle w:val="ListBullet"/>
      </w:pPr>
      <w:r>
        <w:rPr>
          <w:b/>
        </w:rPr>
        <w:t>The media kit (demo):</w:t>
      </w:r>
      <w:r>
        <w:t xml:space="preserve"> for every vehicle, each affiliate gets a personal </w:t>
      </w:r>
      <w:r>
        <w:rPr>
          <w:b/>
        </w:rPr>
        <w:t>tracking link</w:t>
      </w:r>
      <w:r>
        <w:t xml:space="preserve">, the </w:t>
      </w:r>
      <w:r>
        <w:rPr>
          <w:b/>
        </w:rPr>
        <w:t>vehicle video</w:t>
      </w:r>
      <w:r>
        <w:t xml:space="preserve"> (embed + downloadable), and a printable </w:t>
      </w:r>
      <w:r>
        <w:rPr>
          <w:b/>
        </w:rPr>
        <w:t>A4 flyer</w:t>
      </w:r>
      <w:r>
        <w:t xml:space="preserve"> auto-generated with the car, specs, features and a </w:t>
      </w:r>
      <w:r>
        <w:rPr>
          <w:b/>
        </w:rPr>
        <w:t>QR code</w:t>
      </w:r>
      <w:r>
        <w:t xml:space="preserve"> tied to their code.</w:t>
      </w:r>
    </w:p>
    <w:p w14:paraId="13038608" w14:textId="22906326" w:rsidR="008D0851" w:rsidRDefault="00000000">
      <w:pPr>
        <w:pStyle w:val="ListBullet"/>
      </w:pPr>
      <w:r>
        <w:rPr>
          <w:b/>
        </w:rPr>
        <w:t>Decision needed:</w:t>
      </w:r>
      <w:r>
        <w:t xml:space="preserve"> commission rate &amp; payout schedule, affiliate terms, and who </w:t>
      </w:r>
      <w:r w:rsidR="0065540E">
        <w:t>we are</w:t>
      </w:r>
      <w:r>
        <w:t xml:space="preserve"> onboard</w:t>
      </w:r>
      <w:r w:rsidR="0065540E">
        <w:t>ing</w:t>
      </w:r>
      <w:r>
        <w:t xml:space="preserve"> first.</w:t>
      </w:r>
      <w:r w:rsidR="006347E4">
        <w:t xml:space="preserve"> </w:t>
      </w:r>
    </w:p>
    <w:p w14:paraId="09399BF4" w14:textId="77777777" w:rsidR="008D0851" w:rsidRDefault="00000000">
      <w:r>
        <w:rPr>
          <w:color w:val="CCCCCC"/>
        </w:rPr>
        <w:t>____________________________________________________________</w:t>
      </w:r>
    </w:p>
    <w:p w14:paraId="6BB7931B" w14:textId="77777777" w:rsidR="008D0851" w:rsidRDefault="008D0851"/>
    <w:sectPr w:rsidR="008D085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8030536">
    <w:abstractNumId w:val="8"/>
  </w:num>
  <w:num w:numId="2" w16cid:durableId="577448452">
    <w:abstractNumId w:val="6"/>
  </w:num>
  <w:num w:numId="3" w16cid:durableId="1388842245">
    <w:abstractNumId w:val="5"/>
  </w:num>
  <w:num w:numId="4" w16cid:durableId="23093351">
    <w:abstractNumId w:val="4"/>
  </w:num>
  <w:num w:numId="5" w16cid:durableId="1458832543">
    <w:abstractNumId w:val="7"/>
  </w:num>
  <w:num w:numId="6" w16cid:durableId="764154238">
    <w:abstractNumId w:val="3"/>
  </w:num>
  <w:num w:numId="7" w16cid:durableId="121074071">
    <w:abstractNumId w:val="2"/>
  </w:num>
  <w:num w:numId="8" w16cid:durableId="728118436">
    <w:abstractNumId w:val="1"/>
  </w:num>
  <w:num w:numId="9" w16cid:durableId="2306992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03A6"/>
    <w:rsid w:val="0015074B"/>
    <w:rsid w:val="00263380"/>
    <w:rsid w:val="00274734"/>
    <w:rsid w:val="0029639D"/>
    <w:rsid w:val="002B4590"/>
    <w:rsid w:val="00326F90"/>
    <w:rsid w:val="003643BE"/>
    <w:rsid w:val="003F54CD"/>
    <w:rsid w:val="00490B66"/>
    <w:rsid w:val="005D75C4"/>
    <w:rsid w:val="005F2E35"/>
    <w:rsid w:val="006110B5"/>
    <w:rsid w:val="006347E4"/>
    <w:rsid w:val="0065540E"/>
    <w:rsid w:val="007151F4"/>
    <w:rsid w:val="0073117B"/>
    <w:rsid w:val="007F5569"/>
    <w:rsid w:val="007F650A"/>
    <w:rsid w:val="00896045"/>
    <w:rsid w:val="008D0851"/>
    <w:rsid w:val="008D1F4A"/>
    <w:rsid w:val="00923AC4"/>
    <w:rsid w:val="00A24487"/>
    <w:rsid w:val="00AA1D8D"/>
    <w:rsid w:val="00AE5FC2"/>
    <w:rsid w:val="00B15044"/>
    <w:rsid w:val="00B47730"/>
    <w:rsid w:val="00B50F60"/>
    <w:rsid w:val="00B6515F"/>
    <w:rsid w:val="00BC4681"/>
    <w:rsid w:val="00BC7355"/>
    <w:rsid w:val="00C9588C"/>
    <w:rsid w:val="00CB0664"/>
    <w:rsid w:val="00CC191C"/>
    <w:rsid w:val="00D74ABE"/>
    <w:rsid w:val="00D96385"/>
    <w:rsid w:val="00DB4A19"/>
    <w:rsid w:val="00DC73A4"/>
    <w:rsid w:val="00F64508"/>
    <w:rsid w:val="00FB668A"/>
    <w:rsid w:val="00FC693F"/>
    <w:rsid w:val="00FE15C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850DB86-0994-408E-B40B-8CC5EF3C1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TotalTime>
  <Pages>2</Pages>
  <Words>424</Words>
  <Characters>2400</Characters>
  <Application>Microsoft Office Word</Application>
  <DocSecurity>0</DocSecurity>
  <Lines>60</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Alec Somers</cp:lastModifiedBy>
  <cp:revision>35</cp:revision>
  <dcterms:created xsi:type="dcterms:W3CDTF">2013-12-23T23:15:00Z</dcterms:created>
  <dcterms:modified xsi:type="dcterms:W3CDTF">2026-07-02T08:32:00Z</dcterms:modified>
  <cp:category/>
</cp:coreProperties>
</file>